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explicatif du projet dataset - Smart SIEM</w:t>
      </w:r>
    </w:p>
    <w:p>
      <w:pPr>
        <w:jc w:val="center"/>
      </w:pPr>
      <w:r>
        <w:rPr>
          <w:i/>
          <w:sz w:val="22"/>
        </w:rPr>
        <w:t>Analyse du module DATA a partir du code source et du cahier de charge SIEM Intelligent V1</w:t>
      </w:r>
    </w:p>
    <w:p>
      <w:r>
        <w:t>Ce document explique le role du projet 'dataset' dans le Smart SIEM, sa raison d'etre, les fonctionnalites implementees, la correspondance avec les 3 semaines de travail de la partie DATA, et l'utilite de chaque fichier present dans le depot.</w:t>
      </w:r>
    </w:p>
    <w:p>
      <w:pPr>
        <w:pStyle w:val="Heading1"/>
      </w:pPr>
      <w:r>
        <w:t>1. Contexte et objectif</w:t>
      </w:r>
    </w:p>
    <w:p>
      <w:r>
        <w:t>Le cahier de charge du Smart SIEM decrit un systeme de securite capable de collecter, normaliser, stocker, rechercher, analyser et restituer des journaux d'evenements. Dans cette architecture, le dossier 'dataset' correspond au module DATA du projet: il ne gere pas toute la plateforme SIEM, mais se concentre sur la donnee de securite, depuis son stockage jusqu'a sa restitution sous forme de recherche, d'exports et de rapports.</w:t>
      </w:r>
    </w:p>
    <w:p>
      <w:r>
        <w:t>Autrement dit, 'dataset' sert de socle de donnees pour le SIEM. Sans ce module, les logs ne seraient ni indexes, ni consultables efficacement, ni exploitables pour produire des rapports ou verifier la conformite.</w:t>
      </w:r>
    </w:p>
    <w:p>
      <w:pPr>
        <w:pStyle w:val="Heading1"/>
      </w:pPr>
      <w:r>
        <w:t>2. A quoi sert dataset et pourquoi ce module est important</w:t>
      </w:r>
    </w:p>
    <w:p>
      <w:pPr>
        <w:pStyle w:val="ListBullet"/>
      </w:pPr>
      <w:r>
        <w:t>Centraliser les logs de securite dans Elasticsearch sous un schema commun.</w:t>
      </w:r>
    </w:p>
    <w:p>
      <w:pPr>
        <w:pStyle w:val="ListBullet"/>
      </w:pPr>
      <w:r>
        <w:t>Garantir une structure de donnees exploitable par les autres composants du SIEM.</w:t>
      </w:r>
    </w:p>
    <w:p>
      <w:pPr>
        <w:pStyle w:val="ListBullet"/>
      </w:pPr>
      <w:r>
        <w:t>Permettre des recherches multi-criteres rapides sur de gros volumes de journaux.</w:t>
      </w:r>
    </w:p>
    <w:p>
      <w:pPr>
        <w:pStyle w:val="ListBullet"/>
      </w:pPr>
      <w:r>
        <w:t>Construire une timeline chronologique pour l'investigation apres incident.</w:t>
      </w:r>
    </w:p>
    <w:p>
      <w:pPr>
        <w:pStyle w:val="ListBullet"/>
      </w:pPr>
      <w:r>
        <w:t>Produire des exports CSV et Excel pour audit et analyse externe.</w:t>
      </w:r>
    </w:p>
    <w:p>
      <w:pPr>
        <w:pStyle w:val="ListBullet"/>
      </w:pPr>
      <w:r>
        <w:t>Generer des rapports PDF automatiques pour la supervision et la direction.</w:t>
      </w:r>
    </w:p>
    <w:p>
      <w:pPr>
        <w:pStyle w:val="ListBullet"/>
      </w:pPr>
      <w:r>
        <w:t>Verifier la retention, l'integrite des donnees et quelques aspects de conformite RGPD/ISO.</w:t>
      </w:r>
    </w:p>
    <w:p>
      <w:pPr>
        <w:pStyle w:val="ListBullet"/>
      </w:pPr>
      <w:r>
        <w:t>Fournir des scripts et des tests pour valider que le pipeline data fonctionne reellement.</w:t>
      </w:r>
    </w:p>
    <w:p>
      <w:r>
        <w:t>Le nom 'dataset' est coherent avec le role du depot: il regroupe la logique de travail sur les donnees de logs. Dans ce projet, le terme ne designe pas seulement un jeu de donnees, mais aussi l'ensemble des composants qui preparent, stockent, explorent et restituent ces donnees.</w:t>
      </w:r>
    </w:p>
    <w:p>
      <w:pPr>
        <w:pStyle w:val="Heading1"/>
      </w:pPr>
      <w:r>
        <w:t>3. Lecture du cahier de charge: partie DATA sur 3 semaines</w:t>
      </w:r>
    </w:p>
    <w:tbl>
      <w:tblPr>
        <w:tblStyle w:val="TableGrid"/>
        <w:tblW w:type="auto" w:w="0"/>
        <w:tblLook w:firstColumn="1" w:firstRow="1" w:lastColumn="0" w:lastRow="0" w:noHBand="0" w:noVBand="1" w:val="04A0"/>
      </w:tblPr>
      <w:tblGrid>
        <w:gridCol w:w="3324"/>
        <w:gridCol w:w="3324"/>
        <w:gridCol w:w="3324"/>
      </w:tblGrid>
      <w:tr>
        <w:tc>
          <w:tcPr>
            <w:tcW w:type="dxa" w:w="3324"/>
            <w:shd w:fill="D9EAF7"/>
          </w:tcPr>
          <w:p>
            <w:r>
              <w:t>Semaine</w:t>
            </w:r>
          </w:p>
        </w:tc>
        <w:tc>
          <w:tcPr>
            <w:tcW w:type="dxa" w:w="3324"/>
            <w:shd w:fill="D9EAF7"/>
          </w:tcPr>
          <w:p>
            <w:r>
              <w:t>Attendu dans le cahier de charge</w:t>
            </w:r>
          </w:p>
        </w:tc>
        <w:tc>
          <w:tcPr>
            <w:tcW w:type="dxa" w:w="3324"/>
            <w:shd w:fill="D9EAF7"/>
          </w:tcPr>
          <w:p>
            <w:r>
              <w:t>Ce que le code dataset realise</w:t>
            </w:r>
          </w:p>
        </w:tc>
      </w:tr>
      <w:tr>
        <w:tc>
          <w:tcPr>
            <w:tcW w:type="dxa" w:w="3324"/>
          </w:tcPr>
          <w:p>
            <w:r>
              <w:t>Semaine 1</w:t>
            </w:r>
          </w:p>
        </w:tc>
        <w:tc>
          <w:tcPr>
            <w:tcW w:type="dxa" w:w="3324"/>
          </w:tcPr>
          <w:p>
            <w:r>
              <w:t>Modele de base, indexation, pipeline d'ingestion valide, donnees de test.</w:t>
            </w:r>
          </w:p>
        </w:tc>
        <w:tc>
          <w:tcPr>
            <w:tcW w:type="dxa" w:w="3324"/>
          </w:tcPr>
          <w:p>
            <w:r>
              <w:t>Creation des index Elasticsearch, mapping des champs, retention ILM, generation de 1000 logs de test, ingestion bulk et validation des documents.</w:t>
            </w:r>
          </w:p>
        </w:tc>
      </w:tr>
      <w:tr>
        <w:tc>
          <w:tcPr>
            <w:tcW w:type="dxa" w:w="3324"/>
          </w:tcPr>
          <w:p>
            <w:r>
              <w:t>Semaine 2</w:t>
            </w:r>
          </w:p>
        </w:tc>
        <w:tc>
          <w:tcPr>
            <w:tcW w:type="dxa" w:w="3324"/>
          </w:tcPr>
          <w:p>
            <w:r>
              <w:t>Recherche multi-criteres, timeline horodatee, logs provenant de plusieurs sources.</w:t>
            </w:r>
          </w:p>
        </w:tc>
        <w:tc>
          <w:tcPr>
            <w:tcW w:type="dxa" w:w="3324"/>
          </w:tcPr>
          <w:p>
            <w:r>
              <w:t>API FastAPI de demonstration, moteur search_logs(), fonction get_timeline(), agregations pour dashboard et scripts de validation des requetes.</w:t>
            </w:r>
          </w:p>
        </w:tc>
      </w:tr>
      <w:tr>
        <w:tc>
          <w:tcPr>
            <w:tcW w:type="dxa" w:w="3324"/>
          </w:tcPr>
          <w:p>
            <w:r>
              <w:t>Semaine 3</w:t>
            </w:r>
          </w:p>
        </w:tc>
        <w:tc>
          <w:tcPr>
            <w:tcW w:type="dxa" w:w="3324"/>
          </w:tcPr>
          <w:p>
            <w:r>
              <w:t>Rapports PDF/Excel, export audit, module de conformite RGPD/ISO.</w:t>
            </w:r>
          </w:p>
        </w:tc>
        <w:tc>
          <w:tcPr>
            <w:tcW w:type="dxa" w:w="3324"/>
          </w:tcPr>
          <w:p>
            <w:r>
              <w:t>Export CSV/Excel, generation PDF, scheduler quotidien/hebdomadaire, hash d'integrite, rapport de retention et rapport de conformite JSON.</w:t>
            </w:r>
          </w:p>
        </w:tc>
      </w:tr>
    </w:tbl>
    <w:p/>
    <w:p>
      <w:pPr>
        <w:pStyle w:val="Heading1"/>
      </w:pPr>
      <w:r>
        <w:t>4. Architecture fonctionnelle du module DATA</w:t>
      </w:r>
    </w:p>
    <w:p>
      <w:pPr>
        <w:pStyle w:val="ListBullet"/>
      </w:pPr>
      <w:r>
        <w:t>1. Des logs normalises sont produits ou simules avec les champs timestamp, source_ip, host, log_type, severity, raw_message et tags.</w:t>
      </w:r>
    </w:p>
    <w:p>
      <w:pPr>
        <w:pStyle w:val="ListBullet"/>
      </w:pPr>
      <w:r>
        <w:t>2. Ces logs sont indexes dans Elasticsearch dans l'index principal logs-siem.</w:t>
      </w:r>
    </w:p>
    <w:p>
      <w:pPr>
        <w:pStyle w:val="ListBullet"/>
      </w:pPr>
      <w:r>
        <w:t>3. Les fonctions de recherche exploitent cet index pour filtrer les evenements par IP, hote, type, severite, mot-cle et periode.</w:t>
      </w:r>
    </w:p>
    <w:p>
      <w:pPr>
        <w:pStyle w:val="ListBullet"/>
      </w:pPr>
      <w:r>
        <w:t>4. Les agregations calculent des indicateurs utiles pour un dashboard ou un rapport.</w:t>
      </w:r>
    </w:p>
    <w:p>
      <w:pPr>
        <w:pStyle w:val="ListBullet"/>
      </w:pPr>
      <w:r>
        <w:t>5. Les modules de reporting reconstituent les donnees et produisent du CSV, du XLSX, du PDF et du JSON de conformite.</w:t>
      </w:r>
    </w:p>
    <w:p>
      <w:pPr>
        <w:pStyle w:val="ListBullet"/>
      </w:pPr>
      <w:r>
        <w:t>6. Les scripts de validation et les tests automatises servent a prouver que la partie DATA est stable et demonstrable.</w:t>
      </w:r>
    </w:p>
    <w:p>
      <w:pPr>
        <w:pStyle w:val="Heading1"/>
      </w:pPr>
      <w:r>
        <w:t>5. Fonctionnalites implementees</w:t>
      </w:r>
    </w:p>
    <w:tbl>
      <w:tblPr>
        <w:tblStyle w:val="TableGrid"/>
        <w:tblW w:type="auto" w:w="0"/>
        <w:tblLook w:firstColumn="1" w:firstRow="1" w:lastColumn="0" w:lastRow="0" w:noHBand="0" w:noVBand="1" w:val="04A0"/>
      </w:tblPr>
      <w:tblGrid>
        <w:gridCol w:w="3324"/>
        <w:gridCol w:w="3324"/>
        <w:gridCol w:w="3324"/>
      </w:tblGrid>
      <w:tr>
        <w:tc>
          <w:tcPr>
            <w:tcW w:type="dxa" w:w="3324"/>
            <w:shd w:fill="D9EAF7"/>
          </w:tcPr>
          <w:p>
            <w:r>
              <w:t>Fonctionnalite</w:t>
            </w:r>
          </w:p>
        </w:tc>
        <w:tc>
          <w:tcPr>
            <w:tcW w:type="dxa" w:w="3324"/>
            <w:shd w:fill="D9EAF7"/>
          </w:tcPr>
          <w:p>
            <w:r>
              <w:t>Description</w:t>
            </w:r>
          </w:p>
        </w:tc>
        <w:tc>
          <w:tcPr>
            <w:tcW w:type="dxa" w:w="3324"/>
            <w:shd w:fill="D9EAF7"/>
          </w:tcPr>
          <w:p>
            <w:r>
              <w:t>Etat dans le depot</w:t>
            </w:r>
          </w:p>
        </w:tc>
      </w:tr>
      <w:tr>
        <w:tc>
          <w:tcPr>
            <w:tcW w:type="dxa" w:w="3324"/>
          </w:tcPr>
          <w:p>
            <w:r>
              <w:t>Initialisation des index</w:t>
            </w:r>
          </w:p>
        </w:tc>
        <w:tc>
          <w:tcPr>
            <w:tcW w:type="dxa" w:w="3324"/>
          </w:tcPr>
          <w:p>
            <w:r>
              <w:t>Creation des index Elasticsearch et des mappings pour logs, utilisateurs, regles et alertes.</w:t>
            </w:r>
          </w:p>
        </w:tc>
        <w:tc>
          <w:tcPr>
            <w:tcW w:type="dxa" w:w="3324"/>
          </w:tcPr>
          <w:p>
            <w:r>
              <w:t>Implemente</w:t>
            </w:r>
          </w:p>
        </w:tc>
      </w:tr>
      <w:tr>
        <w:tc>
          <w:tcPr>
            <w:tcW w:type="dxa" w:w="3324"/>
          </w:tcPr>
          <w:p>
            <w:r>
              <w:t>Retention des donnees</w:t>
            </w:r>
          </w:p>
        </w:tc>
        <w:tc>
          <w:tcPr>
            <w:tcW w:type="dxa" w:w="3324"/>
          </w:tcPr>
          <w:p>
            <w:r>
              <w:t>Politique ILM basee sur RETENTION_DAYS.</w:t>
            </w:r>
          </w:p>
        </w:tc>
        <w:tc>
          <w:tcPr>
            <w:tcW w:type="dxa" w:w="3324"/>
          </w:tcPr>
          <w:p>
            <w:r>
              <w:t>Implemente</w:t>
            </w:r>
          </w:p>
        </w:tc>
      </w:tr>
      <w:tr>
        <w:tc>
          <w:tcPr>
            <w:tcW w:type="dxa" w:w="3324"/>
          </w:tcPr>
          <w:p>
            <w:r>
              <w:t>Generation de logs de test</w:t>
            </w:r>
          </w:p>
        </w:tc>
        <w:tc>
          <w:tcPr>
            <w:tcW w:type="dxa" w:w="3324"/>
          </w:tcPr>
          <w:p>
            <w:r>
              <w:t>Creation de 1000 logs realistes sur 7 jours.</w:t>
            </w:r>
          </w:p>
        </w:tc>
        <w:tc>
          <w:tcPr>
            <w:tcW w:type="dxa" w:w="3324"/>
          </w:tcPr>
          <w:p>
            <w:r>
              <w:t>Implemente</w:t>
            </w:r>
          </w:p>
        </w:tc>
      </w:tr>
      <w:tr>
        <w:tc>
          <w:tcPr>
            <w:tcW w:type="dxa" w:w="3324"/>
          </w:tcPr>
          <w:p>
            <w:r>
              <w:t>Ingestion</w:t>
            </w:r>
          </w:p>
        </w:tc>
        <w:tc>
          <w:tcPr>
            <w:tcW w:type="dxa" w:w="3324"/>
          </w:tcPr>
          <w:p>
            <w:r>
              <w:t>Insertion bulk dans Elasticsearch.</w:t>
            </w:r>
          </w:p>
        </w:tc>
        <w:tc>
          <w:tcPr>
            <w:tcW w:type="dxa" w:w="3324"/>
          </w:tcPr>
          <w:p>
            <w:r>
              <w:t>Implemente</w:t>
            </w:r>
          </w:p>
        </w:tc>
      </w:tr>
      <w:tr>
        <w:tc>
          <w:tcPr>
            <w:tcW w:type="dxa" w:w="3324"/>
          </w:tcPr>
          <w:p>
            <w:r>
              <w:t>Validation de l'ingestion</w:t>
            </w:r>
          </w:p>
        </w:tc>
        <w:tc>
          <w:tcPr>
            <w:tcW w:type="dxa" w:w="3324"/>
          </w:tcPr>
          <w:p>
            <w:r>
              <w:t>Controle des champs obligatoires et de quelques requetes metier.</w:t>
            </w:r>
          </w:p>
        </w:tc>
        <w:tc>
          <w:tcPr>
            <w:tcW w:type="dxa" w:w="3324"/>
          </w:tcPr>
          <w:p>
            <w:r>
              <w:t>Implemente</w:t>
            </w:r>
          </w:p>
        </w:tc>
      </w:tr>
      <w:tr>
        <w:tc>
          <w:tcPr>
            <w:tcW w:type="dxa" w:w="3324"/>
          </w:tcPr>
          <w:p>
            <w:r>
              <w:t>Recherche multi-criteres</w:t>
            </w:r>
          </w:p>
        </w:tc>
        <w:tc>
          <w:tcPr>
            <w:tcW w:type="dxa" w:w="3324"/>
          </w:tcPr>
          <w:p>
            <w:r>
              <w:t>Filtres sur IP, hote, type, severite, dates, mot-cle, pagination.</w:t>
            </w:r>
          </w:p>
        </w:tc>
        <w:tc>
          <w:tcPr>
            <w:tcW w:type="dxa" w:w="3324"/>
          </w:tcPr>
          <w:p>
            <w:r>
              <w:t>Implemente</w:t>
            </w:r>
          </w:p>
        </w:tc>
      </w:tr>
      <w:tr>
        <w:tc>
          <w:tcPr>
            <w:tcW w:type="dxa" w:w="3324"/>
          </w:tcPr>
          <w:p>
            <w:r>
              <w:t>Timeline</w:t>
            </w:r>
          </w:p>
        </w:tc>
        <w:tc>
          <w:tcPr>
            <w:tcW w:type="dxa" w:w="3324"/>
          </w:tcPr>
          <w:p>
            <w:r>
              <w:t>Evenements tries chronologiquement pour investigation.</w:t>
            </w:r>
          </w:p>
        </w:tc>
        <w:tc>
          <w:tcPr>
            <w:tcW w:type="dxa" w:w="3324"/>
          </w:tcPr>
          <w:p>
            <w:r>
              <w:t>Implemente</w:t>
            </w:r>
          </w:p>
        </w:tc>
      </w:tr>
      <w:tr>
        <w:tc>
          <w:tcPr>
            <w:tcW w:type="dxa" w:w="3324"/>
          </w:tcPr>
          <w:p>
            <w:r>
              <w:t>Agregations</w:t>
            </w:r>
          </w:p>
        </w:tc>
        <w:tc>
          <w:tcPr>
            <w:tcW w:type="dxa" w:w="3324"/>
          </w:tcPr>
          <w:p>
            <w:r>
              <w:t>Severite, type, top IPs, volume horaire.</w:t>
            </w:r>
          </w:p>
        </w:tc>
        <w:tc>
          <w:tcPr>
            <w:tcW w:type="dxa" w:w="3324"/>
          </w:tcPr>
          <w:p>
            <w:r>
              <w:t>Implemente</w:t>
            </w:r>
          </w:p>
        </w:tc>
      </w:tr>
      <w:tr>
        <w:tc>
          <w:tcPr>
            <w:tcW w:type="dxa" w:w="3324"/>
          </w:tcPr>
          <w:p>
            <w:r>
              <w:t>Interface web de demo</w:t>
            </w:r>
          </w:p>
        </w:tc>
        <w:tc>
          <w:tcPr>
            <w:tcW w:type="dxa" w:w="3324"/>
          </w:tcPr>
          <w:p>
            <w:r>
              <w:t>Page HTML + endpoints FastAPI pour recherche et timeline.</w:t>
            </w:r>
          </w:p>
        </w:tc>
        <w:tc>
          <w:tcPr>
            <w:tcW w:type="dxa" w:w="3324"/>
          </w:tcPr>
          <w:p>
            <w:r>
              <w:t>Implemente</w:t>
            </w:r>
          </w:p>
        </w:tc>
      </w:tr>
      <w:tr>
        <w:tc>
          <w:tcPr>
            <w:tcW w:type="dxa" w:w="3324"/>
          </w:tcPr>
          <w:p>
            <w:r>
              <w:t>Export CSV</w:t>
            </w:r>
          </w:p>
        </w:tc>
        <w:tc>
          <w:tcPr>
            <w:tcW w:type="dxa" w:w="3324"/>
          </w:tcPr>
          <w:p>
            <w:r>
              <w:t>Export des logs filtres en format audit.</w:t>
            </w:r>
          </w:p>
        </w:tc>
        <w:tc>
          <w:tcPr>
            <w:tcW w:type="dxa" w:w="3324"/>
          </w:tcPr>
          <w:p>
            <w:r>
              <w:t>Implemente</w:t>
            </w:r>
          </w:p>
        </w:tc>
      </w:tr>
      <w:tr>
        <w:tc>
          <w:tcPr>
            <w:tcW w:type="dxa" w:w="3324"/>
          </w:tcPr>
          <w:p>
            <w:r>
              <w:t>Export Excel</w:t>
            </w:r>
          </w:p>
        </w:tc>
        <w:tc>
          <w:tcPr>
            <w:tcW w:type="dxa" w:w="3324"/>
          </w:tcPr>
          <w:p>
            <w:r>
              <w:t>Classeur avec feuilles Logs, Resume et Top IPs.</w:t>
            </w:r>
          </w:p>
        </w:tc>
        <w:tc>
          <w:tcPr>
            <w:tcW w:type="dxa" w:w="3324"/>
          </w:tcPr>
          <w:p>
            <w:r>
              <w:t>Implemente</w:t>
            </w:r>
          </w:p>
        </w:tc>
      </w:tr>
      <w:tr>
        <w:tc>
          <w:tcPr>
            <w:tcW w:type="dxa" w:w="3324"/>
          </w:tcPr>
          <w:p>
            <w:r>
              <w:t>Rapport PDF</w:t>
            </w:r>
          </w:p>
        </w:tc>
        <w:tc>
          <w:tcPr>
            <w:tcW w:type="dxa" w:w="3324"/>
          </w:tcPr>
          <w:p>
            <w:r>
              <w:t>Rapport securite structure avec resume, top menaces, timeline et conformite.</w:t>
            </w:r>
          </w:p>
        </w:tc>
        <w:tc>
          <w:tcPr>
            <w:tcW w:type="dxa" w:w="3324"/>
          </w:tcPr>
          <w:p>
            <w:r>
              <w:t>Implemente</w:t>
            </w:r>
          </w:p>
        </w:tc>
      </w:tr>
      <w:tr>
        <w:tc>
          <w:tcPr>
            <w:tcW w:type="dxa" w:w="3324"/>
          </w:tcPr>
          <w:p>
            <w:r>
              <w:t>Conformite</w:t>
            </w:r>
          </w:p>
        </w:tc>
        <w:tc>
          <w:tcPr>
            <w:tcW w:type="dxa" w:w="3324"/>
          </w:tcPr>
          <w:p>
            <w:r>
              <w:t>Hash d'integrite, retention, purge manuelle, rapport JSON.</w:t>
            </w:r>
          </w:p>
        </w:tc>
        <w:tc>
          <w:tcPr>
            <w:tcW w:type="dxa" w:w="3324"/>
          </w:tcPr>
          <w:p>
            <w:r>
              <w:t>Implemente</w:t>
            </w:r>
          </w:p>
        </w:tc>
      </w:tr>
      <w:tr>
        <w:tc>
          <w:tcPr>
            <w:tcW w:type="dxa" w:w="3324"/>
          </w:tcPr>
          <w:p>
            <w:r>
              <w:t>Planification</w:t>
            </w:r>
          </w:p>
        </w:tc>
        <w:tc>
          <w:tcPr>
            <w:tcW w:type="dxa" w:w="3324"/>
          </w:tcPr>
          <w:p>
            <w:r>
              <w:t>Rapports quotidiens et hebdomadaires via APScheduler.</w:t>
            </w:r>
          </w:p>
        </w:tc>
        <w:tc>
          <w:tcPr>
            <w:tcW w:type="dxa" w:w="3324"/>
          </w:tcPr>
          <w:p>
            <w:r>
              <w:t>Implemente</w:t>
            </w:r>
          </w:p>
        </w:tc>
      </w:tr>
      <w:tr>
        <w:tc>
          <w:tcPr>
            <w:tcW w:type="dxa" w:w="3324"/>
          </w:tcPr>
          <w:p>
            <w:r>
              <w:t>Scenarios MITRE / generateurs avances</w:t>
            </w:r>
          </w:p>
        </w:tc>
        <w:tc>
          <w:tcPr>
            <w:tcW w:type="dxa" w:w="3324"/>
          </w:tcPr>
          <w:p>
            <w:r>
              <w:t>Fichiers prevus pour enrichir la simulation.</w:t>
            </w:r>
          </w:p>
        </w:tc>
        <w:tc>
          <w:tcPr>
            <w:tcW w:type="dxa" w:w="3324"/>
          </w:tcPr>
          <w:p>
            <w:r>
              <w:t>Non implemente ou vide dans ce depot</w:t>
            </w:r>
          </w:p>
        </w:tc>
      </w:tr>
    </w:tbl>
    <w:p/>
    <w:p>
      <w:pPr>
        <w:pStyle w:val="Heading1"/>
      </w:pPr>
      <w:r>
        <w:t>6. Donnees et schema utilises</w:t>
      </w:r>
    </w:p>
    <w:p>
      <w:r>
        <w:t>Le schema principal de log est stable et reapparait dans les scripts, les tests, les exports et les rapports. Chaque document de l'index logs-siem contient les champs suivants:</w:t>
      </w:r>
    </w:p>
    <w:tbl>
      <w:tblPr>
        <w:tblStyle w:val="TableGrid"/>
        <w:tblW w:type="auto" w:w="0"/>
        <w:tblLook w:firstColumn="1" w:firstRow="1" w:lastColumn="0" w:lastRow="0" w:noHBand="0" w:noVBand="1" w:val="04A0"/>
      </w:tblPr>
      <w:tblGrid>
        <w:gridCol w:w="4986"/>
        <w:gridCol w:w="4986"/>
      </w:tblGrid>
      <w:tr>
        <w:tc>
          <w:tcPr>
            <w:tcW w:type="dxa" w:w="4986"/>
            <w:shd w:fill="D9EAF7"/>
          </w:tcPr>
          <w:p>
            <w:r>
              <w:t>Champ</w:t>
            </w:r>
          </w:p>
        </w:tc>
        <w:tc>
          <w:tcPr>
            <w:tcW w:type="dxa" w:w="4986"/>
            <w:shd w:fill="D9EAF7"/>
          </w:tcPr>
          <w:p>
            <w:r>
              <w:t>Role</w:t>
            </w:r>
          </w:p>
        </w:tc>
      </w:tr>
      <w:tr>
        <w:tc>
          <w:tcPr>
            <w:tcW w:type="dxa" w:w="4986"/>
          </w:tcPr>
          <w:p>
            <w:r>
              <w:t>timestamp</w:t>
            </w:r>
          </w:p>
        </w:tc>
        <w:tc>
          <w:tcPr>
            <w:tcW w:type="dxa" w:w="4986"/>
          </w:tcPr>
          <w:p>
            <w:r>
              <w:t>Date et heure de l'evenement, champ essentiel pour le tri, la timeline et la retention.</w:t>
            </w:r>
          </w:p>
        </w:tc>
      </w:tr>
      <w:tr>
        <w:tc>
          <w:tcPr>
            <w:tcW w:type="dxa" w:w="4986"/>
          </w:tcPr>
          <w:p>
            <w:r>
              <w:t>source_ip</w:t>
            </w:r>
          </w:p>
        </w:tc>
        <w:tc>
          <w:tcPr>
            <w:tcW w:type="dxa" w:w="4986"/>
          </w:tcPr>
          <w:p>
            <w:r>
              <w:t>Adresse IP source de l'evenement, exploitee pour les filtres et agregations.</w:t>
            </w:r>
          </w:p>
        </w:tc>
      </w:tr>
      <w:tr>
        <w:tc>
          <w:tcPr>
            <w:tcW w:type="dxa" w:w="4986"/>
          </w:tcPr>
          <w:p>
            <w:r>
              <w:t>host</w:t>
            </w:r>
          </w:p>
        </w:tc>
        <w:tc>
          <w:tcPr>
            <w:tcW w:type="dxa" w:w="4986"/>
          </w:tcPr>
          <w:p>
            <w:r>
              <w:t>Machine ou systeme concerne.</w:t>
            </w:r>
          </w:p>
        </w:tc>
      </w:tr>
      <w:tr>
        <w:tc>
          <w:tcPr>
            <w:tcW w:type="dxa" w:w="4986"/>
          </w:tcPr>
          <w:p>
            <w:r>
              <w:t>log_type</w:t>
            </w:r>
          </w:p>
        </w:tc>
        <w:tc>
          <w:tcPr>
            <w:tcW w:type="dxa" w:w="4986"/>
          </w:tcPr>
          <w:p>
            <w:r>
              <w:t>Categorie du log: auth, reseau, systeme, application.</w:t>
            </w:r>
          </w:p>
        </w:tc>
      </w:tr>
      <w:tr>
        <w:tc>
          <w:tcPr>
            <w:tcW w:type="dxa" w:w="4986"/>
          </w:tcPr>
          <w:p>
            <w:r>
              <w:t>severity</w:t>
            </w:r>
          </w:p>
        </w:tc>
        <w:tc>
          <w:tcPr>
            <w:tcW w:type="dxa" w:w="4986"/>
          </w:tcPr>
          <w:p>
            <w:r>
              <w:t>Niveau de gravite: info, warning, critical.</w:t>
            </w:r>
          </w:p>
        </w:tc>
      </w:tr>
      <w:tr>
        <w:tc>
          <w:tcPr>
            <w:tcW w:type="dxa" w:w="4986"/>
          </w:tcPr>
          <w:p>
            <w:r>
              <w:t>raw_message</w:t>
            </w:r>
          </w:p>
        </w:tc>
        <w:tc>
          <w:tcPr>
            <w:tcW w:type="dxa" w:w="4986"/>
          </w:tcPr>
          <w:p>
            <w:r>
              <w:t>Message brut ou enrichi du log, utilise aussi pour la recherche full-text.</w:t>
            </w:r>
          </w:p>
        </w:tc>
      </w:tr>
      <w:tr>
        <w:tc>
          <w:tcPr>
            <w:tcW w:type="dxa" w:w="4986"/>
          </w:tcPr>
          <w:p>
            <w:r>
              <w:t>tags</w:t>
            </w:r>
          </w:p>
        </w:tc>
        <w:tc>
          <w:tcPr>
            <w:tcW w:type="dxa" w:w="4986"/>
          </w:tcPr>
          <w:p>
            <w:r>
              <w:t>Etiquettes complementaires pour qualifier l'evenement.</w:t>
            </w:r>
          </w:p>
        </w:tc>
      </w:tr>
    </w:tbl>
    <w:p/>
    <w:p>
      <w:r>
        <w:t>Le fichier data/test_logs.json contient actuellement 1000 logs de test conformes a ce schema. Ils servent de base de demonstration et de validation pour les semaines 1 et 2.</w:t>
      </w:r>
    </w:p>
    <w:p>
      <w:pPr>
        <w:pStyle w:val="Heading1"/>
      </w:pPr>
      <w:r>
        <w:t>7. Explication des dossiers et fichiers</w:t>
      </w:r>
    </w:p>
    <w:p>
      <w:pPr>
        <w:pStyle w:val="Heading2"/>
      </w:pPr>
      <w:r>
        <w:t>Racine du projet</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requirements.txt</w:t>
            </w:r>
          </w:p>
        </w:tc>
        <w:tc>
          <w:tcPr>
            <w:tcW w:type="dxa" w:w="4986"/>
          </w:tcPr>
          <w:p>
            <w:r>
              <w:t>Dependances Python declarees. Fichier incomplet par rapport au code reel car plusieurs bibliotheques utilisees dans le projet n'y figurent pas encore, comme FastAPI, python-docx, reportlab, openpyxl et APScheduler.</w:t>
            </w:r>
          </w:p>
        </w:tc>
      </w:tr>
      <w:tr>
        <w:tc>
          <w:tcPr>
            <w:tcW w:type="dxa" w:w="4986"/>
          </w:tcPr>
          <w:p>
            <w:r>
              <w:t>.env</w:t>
            </w:r>
          </w:p>
        </w:tc>
        <w:tc>
          <w:tcPr>
            <w:tcW w:type="dxa" w:w="4986"/>
          </w:tcPr>
          <w:p>
            <w:r>
              <w:t>Variables de configuration principales: ELASTICSEARCH_HOST, RETENTION_DAYS et ES_INDEX.</w:t>
            </w:r>
          </w:p>
        </w:tc>
      </w:tr>
    </w:tbl>
    <w:p/>
    <w:p>
      <w:pPr>
        <w:pStyle w:val="Heading2"/>
      </w:pPr>
      <w:r>
        <w:t>Dossier app/db</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app/db/elasticsearch_client.py</w:t>
            </w:r>
          </w:p>
        </w:tc>
        <w:tc>
          <w:tcPr>
            <w:tcW w:type="dxa" w:w="4986"/>
          </w:tcPr>
          <w:p>
            <w:r>
              <w:t>Point d'entree de connexion a Elasticsearch. Charge .env, construit le client et verifie la disponibilite du service.</w:t>
            </w:r>
          </w:p>
        </w:tc>
      </w:tr>
      <w:tr>
        <w:tc>
          <w:tcPr>
            <w:tcW w:type="dxa" w:w="4986"/>
          </w:tcPr>
          <w:p>
            <w:r>
              <w:t>app/db/init_indices.py</w:t>
            </w:r>
          </w:p>
        </w:tc>
        <w:tc>
          <w:tcPr>
            <w:tcW w:type="dxa" w:w="4986"/>
          </w:tcPr>
          <w:p>
            <w:r>
              <w:t>Initialise les index et leurs mappings. Cree aussi la politique ILM de retention. C'est le coeur Semaine 1.</w:t>
            </w:r>
          </w:p>
        </w:tc>
      </w:tr>
      <w:tr>
        <w:tc>
          <w:tcPr>
            <w:tcW w:type="dxa" w:w="4986"/>
          </w:tcPr>
          <w:p>
            <w:r>
              <w:t>app/db/search.py</w:t>
            </w:r>
          </w:p>
        </w:tc>
        <w:tc>
          <w:tcPr>
            <w:tcW w:type="dxa" w:w="4986"/>
          </w:tcPr>
          <w:p>
            <w:r>
              <w:t>Contient search_logs() et get_timeline(). C'est le moteur principal de recherche de la Semaine 2.</w:t>
            </w:r>
          </w:p>
        </w:tc>
      </w:tr>
      <w:tr>
        <w:tc>
          <w:tcPr>
            <w:tcW w:type="dxa" w:w="4986"/>
          </w:tcPr>
          <w:p>
            <w:r>
              <w:t>app/db/aggregations.py</w:t>
            </w:r>
          </w:p>
        </w:tc>
        <w:tc>
          <w:tcPr>
            <w:tcW w:type="dxa" w:w="4986"/>
          </w:tcPr>
          <w:p>
            <w:r>
              <w:t>Calcule les indicateurs agreges: severites, types de logs, top IPs et repartition horaire.</w:t>
            </w:r>
          </w:p>
        </w:tc>
      </w:tr>
      <w:tr>
        <w:tc>
          <w:tcPr>
            <w:tcW w:type="dxa" w:w="4986"/>
          </w:tcPr>
          <w:p>
            <w:r>
              <w:t>app/db/__init__.py</w:t>
            </w:r>
          </w:p>
        </w:tc>
        <w:tc>
          <w:tcPr>
            <w:tcW w:type="dxa" w:w="4986"/>
          </w:tcPr>
          <w:p>
            <w:r>
              <w:t>Fichier package Python vide, utile surtout pour l'organisation du module.</w:t>
            </w:r>
          </w:p>
        </w:tc>
      </w:tr>
    </w:tbl>
    <w:p/>
    <w:p>
      <w:pPr>
        <w:pStyle w:val="Heading2"/>
      </w:pPr>
      <w:r>
        <w:t>Dossier app/interface</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app/interface/server.py</w:t>
            </w:r>
          </w:p>
        </w:tc>
        <w:tc>
          <w:tcPr>
            <w:tcW w:type="dxa" w:w="4986"/>
          </w:tcPr>
          <w:p>
            <w:r>
              <w:t>Mini serveur FastAPI. Expose /api/search et /api/timeline et sert la page HTML de demo.</w:t>
            </w:r>
          </w:p>
        </w:tc>
      </w:tr>
      <w:tr>
        <w:tc>
          <w:tcPr>
            <w:tcW w:type="dxa" w:w="4986"/>
          </w:tcPr>
          <w:p>
            <w:r>
              <w:t>app/interface/static/index.html</w:t>
            </w:r>
          </w:p>
        </w:tc>
        <w:tc>
          <w:tcPr>
            <w:tcW w:type="dxa" w:w="4986"/>
          </w:tcPr>
          <w:p>
            <w:r>
              <w:t>Interface utilisateur simple pour interroger la recherche et la timeline depuis un navigateur.</w:t>
            </w:r>
          </w:p>
        </w:tc>
      </w:tr>
      <w:tr>
        <w:tc>
          <w:tcPr>
            <w:tcW w:type="dxa" w:w="4986"/>
          </w:tcPr>
          <w:p>
            <w:r>
              <w:t>app/interface/__init__.py</w:t>
            </w:r>
          </w:p>
        </w:tc>
        <w:tc>
          <w:tcPr>
            <w:tcW w:type="dxa" w:w="4986"/>
          </w:tcPr>
          <w:p>
            <w:r>
              <w:t>Fichier package vide.</w:t>
            </w:r>
          </w:p>
        </w:tc>
      </w:tr>
    </w:tbl>
    <w:p/>
    <w:p>
      <w:pPr>
        <w:pStyle w:val="Heading2"/>
      </w:pPr>
      <w:r>
        <w:t>Dossier app/reports</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app/reports/export.py</w:t>
            </w:r>
          </w:p>
        </w:tc>
        <w:tc>
          <w:tcPr>
            <w:tcW w:type="dxa" w:w="4986"/>
          </w:tcPr>
          <w:p>
            <w:r>
              <w:t>Genere les exports CSV et Excel a partir des donnees Elasticsearch.</w:t>
            </w:r>
          </w:p>
        </w:tc>
      </w:tr>
      <w:tr>
        <w:tc>
          <w:tcPr>
            <w:tcW w:type="dxa" w:w="4986"/>
          </w:tcPr>
          <w:p>
            <w:r>
              <w:t>app/reports/pdf_generator.py</w:t>
            </w:r>
          </w:p>
        </w:tc>
        <w:tc>
          <w:tcPr>
            <w:tcW w:type="dxa" w:w="4986"/>
          </w:tcPr>
          <w:p>
            <w:r>
              <w:t>Construit un rapport PDF securite avec resume executif, top menaces, timeline et conformite.</w:t>
            </w:r>
          </w:p>
        </w:tc>
      </w:tr>
      <w:tr>
        <w:tc>
          <w:tcPr>
            <w:tcW w:type="dxa" w:w="4986"/>
          </w:tcPr>
          <w:p>
            <w:r>
              <w:t>app/reports/compliance.py</w:t>
            </w:r>
          </w:p>
        </w:tc>
        <w:tc>
          <w:tcPr>
            <w:tcW w:type="dxa" w:w="4986"/>
          </w:tcPr>
          <w:p>
            <w:r>
              <w:t>Calcule le hash d'integrite des logs, lit la retention, purge les donnees expirees et produit un rapport JSON de conformite.</w:t>
            </w:r>
          </w:p>
        </w:tc>
      </w:tr>
      <w:tr>
        <w:tc>
          <w:tcPr>
            <w:tcW w:type="dxa" w:w="4986"/>
          </w:tcPr>
          <w:p>
            <w:r>
              <w:t>app/reports/scheduler.py</w:t>
            </w:r>
          </w:p>
        </w:tc>
        <w:tc>
          <w:tcPr>
            <w:tcW w:type="dxa" w:w="4986"/>
          </w:tcPr>
          <w:p>
            <w:r>
              <w:t>Programme l'emission automatique des rapports quotidiens et hebdomadaires.</w:t>
            </w:r>
          </w:p>
        </w:tc>
      </w:tr>
      <w:tr>
        <w:tc>
          <w:tcPr>
            <w:tcW w:type="dxa" w:w="4986"/>
          </w:tcPr>
          <w:p>
            <w:r>
              <w:t>app/reports/__init__.py</w:t>
            </w:r>
          </w:p>
        </w:tc>
        <w:tc>
          <w:tcPr>
            <w:tcW w:type="dxa" w:w="4986"/>
          </w:tcPr>
          <w:p>
            <w:r>
              <w:t>Fichier package vide.</w:t>
            </w:r>
          </w:p>
        </w:tc>
      </w:tr>
    </w:tbl>
    <w:p/>
    <w:p>
      <w:pPr>
        <w:pStyle w:val="Heading2"/>
      </w:pPr>
      <w:r>
        <w:t>Dossier scripts</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scripts/generate_test_logs.py</w:t>
            </w:r>
          </w:p>
        </w:tc>
        <w:tc>
          <w:tcPr>
            <w:tcW w:type="dxa" w:w="4986"/>
          </w:tcPr>
          <w:p>
            <w:r>
              <w:t>Genere les logs de test normalises dans data/test_logs.json.</w:t>
            </w:r>
          </w:p>
        </w:tc>
      </w:tr>
      <w:tr>
        <w:tc>
          <w:tcPr>
            <w:tcW w:type="dxa" w:w="4986"/>
          </w:tcPr>
          <w:p>
            <w:r>
              <w:t>scripts/ingest_test_logs.py</w:t>
            </w:r>
          </w:p>
        </w:tc>
        <w:tc>
          <w:tcPr>
            <w:tcW w:type="dxa" w:w="4986"/>
          </w:tcPr>
          <w:p>
            <w:r>
              <w:t>Insere les logs de test dans Elasticsearch via bulk insert.</w:t>
            </w:r>
          </w:p>
        </w:tc>
      </w:tr>
      <w:tr>
        <w:tc>
          <w:tcPr>
            <w:tcW w:type="dxa" w:w="4986"/>
          </w:tcPr>
          <w:p>
            <w:r>
              <w:t>scripts/validate_ingestion.py</w:t>
            </w:r>
          </w:p>
        </w:tc>
        <w:tc>
          <w:tcPr>
            <w:tcW w:type="dxa" w:w="4986"/>
          </w:tcPr>
          <w:p>
            <w:r>
              <w:t>Controle que les logs indexes sont complets, bien formes et interrogeables.</w:t>
            </w:r>
          </w:p>
        </w:tc>
      </w:tr>
      <w:tr>
        <w:tc>
          <w:tcPr>
            <w:tcW w:type="dxa" w:w="4986"/>
          </w:tcPr>
          <w:p>
            <w:r>
              <w:t>scripts/validate_search.py</w:t>
            </w:r>
          </w:p>
        </w:tc>
        <w:tc>
          <w:tcPr>
            <w:tcW w:type="dxa" w:w="4986"/>
          </w:tcPr>
          <w:p>
            <w:r>
              <w:t>Lance une batterie de verifications sur le moteur de recherche et les agregations Semaine 2.</w:t>
            </w:r>
          </w:p>
        </w:tc>
      </w:tr>
      <w:tr>
        <w:tc>
          <w:tcPr>
            <w:tcW w:type="dxa" w:w="4986"/>
          </w:tcPr>
          <w:p>
            <w:r>
              <w:t>scripts/generate_report_now.py</w:t>
            </w:r>
          </w:p>
        </w:tc>
        <w:tc>
          <w:tcPr>
            <w:tcW w:type="dxa" w:w="4986"/>
          </w:tcPr>
          <w:p>
            <w:r>
              <w:t>Permet de produire manuellement un rapport quotidien, hebdomadaire ou personnalise.</w:t>
            </w:r>
          </w:p>
        </w:tc>
      </w:tr>
      <w:tr>
        <w:tc>
          <w:tcPr>
            <w:tcW w:type="dxa" w:w="4986"/>
          </w:tcPr>
          <w:p>
            <w:r>
              <w:t>scripts/validate_s3.py</w:t>
            </w:r>
          </w:p>
        </w:tc>
        <w:tc>
          <w:tcPr>
            <w:tcW w:type="dxa" w:w="4986"/>
          </w:tcPr>
          <w:p>
            <w:r>
              <w:t>Valide l'ensemble des livrables DATA de Semaine 3: PDF, CSV, Excel, conformite, scheduler.</w:t>
            </w:r>
          </w:p>
        </w:tc>
      </w:tr>
    </w:tbl>
    <w:p/>
    <w:p>
      <w:pPr>
        <w:pStyle w:val="Heading2"/>
      </w:pPr>
      <w:r>
        <w:t>Dossier tests</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tests/conftest.py</w:t>
            </w:r>
          </w:p>
        </w:tc>
        <w:tc>
          <w:tcPr>
            <w:tcW w:type="dxa" w:w="4986"/>
          </w:tcPr>
          <w:p>
            <w:r>
              <w:t>Prepare le chemin d'import du projet pour pytest.</w:t>
            </w:r>
          </w:p>
        </w:tc>
      </w:tr>
      <w:tr>
        <w:tc>
          <w:tcPr>
            <w:tcW w:type="dxa" w:w="4986"/>
          </w:tcPr>
          <w:p>
            <w:r>
              <w:t>tests/test_search.py</w:t>
            </w:r>
          </w:p>
        </w:tc>
        <w:tc>
          <w:tcPr>
            <w:tcW w:type="dxa" w:w="4986"/>
          </w:tcPr>
          <w:p>
            <w:r>
              <w:t>Teste les filtres, le mot-cle, le CIDR, la pagination et le tri de search_logs().</w:t>
            </w:r>
          </w:p>
        </w:tc>
      </w:tr>
      <w:tr>
        <w:tc>
          <w:tcPr>
            <w:tcW w:type="dxa" w:w="4986"/>
          </w:tcPr>
          <w:p>
            <w:r>
              <w:t>tests/test_timeline.py</w:t>
            </w:r>
          </w:p>
        </w:tc>
        <w:tc>
          <w:tcPr>
            <w:tcW w:type="dxa" w:w="4986"/>
          </w:tcPr>
          <w:p>
            <w:r>
              <w:t>Teste l'ordre chronologique, les filtres et les champs retournes par get_timeline().</w:t>
            </w:r>
          </w:p>
        </w:tc>
      </w:tr>
      <w:tr>
        <w:tc>
          <w:tcPr>
            <w:tcW w:type="dxa" w:w="4986"/>
          </w:tcPr>
          <w:p>
            <w:r>
              <w:t>tests/test_export.py</w:t>
            </w:r>
          </w:p>
        </w:tc>
        <w:tc>
          <w:tcPr>
            <w:tcW w:type="dxa" w:w="4986"/>
          </w:tcPr>
          <w:p>
            <w:r>
              <w:t>Teste la structure et la validite des fichiers CSV et Excel.</w:t>
            </w:r>
          </w:p>
        </w:tc>
      </w:tr>
      <w:tr>
        <w:tc>
          <w:tcPr>
            <w:tcW w:type="dxa" w:w="4986"/>
          </w:tcPr>
          <w:p>
            <w:r>
              <w:t>tests/test_pdf_report.py</w:t>
            </w:r>
          </w:p>
        </w:tc>
        <w:tc>
          <w:tcPr>
            <w:tcW w:type="dxa" w:w="4986"/>
          </w:tcPr>
          <w:p>
            <w:r>
              <w:t>Teste la generation du PDF, son hash et sa structure minimale.</w:t>
            </w:r>
          </w:p>
        </w:tc>
      </w:tr>
      <w:tr>
        <w:tc>
          <w:tcPr>
            <w:tcW w:type="dxa" w:w="4986"/>
          </w:tcPr>
          <w:p>
            <w:r>
              <w:t>tests/test_compliance.py</w:t>
            </w:r>
          </w:p>
        </w:tc>
        <w:tc>
          <w:tcPr>
            <w:tcW w:type="dxa" w:w="4986"/>
          </w:tcPr>
          <w:p>
            <w:r>
              <w:t>Teste le module de conformite et la reproductibilite des hashes.</w:t>
            </w:r>
          </w:p>
        </w:tc>
      </w:tr>
      <w:tr>
        <w:tc>
          <w:tcPr>
            <w:tcW w:type="dxa" w:w="4986"/>
          </w:tcPr>
          <w:p>
            <w:r>
              <w:t>tests/test_indexing_performance.py</w:t>
            </w:r>
          </w:p>
        </w:tc>
        <w:tc>
          <w:tcPr>
            <w:tcW w:type="dxa" w:w="4986"/>
          </w:tcPr>
          <w:p>
            <w:r>
              <w:t>Teste l'insertion de 10 000 logs et la performance d'une recherche filtree.</w:t>
            </w:r>
          </w:p>
        </w:tc>
      </w:tr>
      <w:tr>
        <w:tc>
          <w:tcPr>
            <w:tcW w:type="dxa" w:w="4986"/>
          </w:tcPr>
          <w:p>
            <w:r>
              <w:t>tests/test_ingestion_edge_cases.py</w:t>
            </w:r>
          </w:p>
        </w:tc>
        <w:tc>
          <w:tcPr>
            <w:tcW w:type="dxa" w:w="4986"/>
          </w:tcPr>
          <w:p>
            <w:r>
              <w:t>Teste les cas limites: document malforme, bulk massif, doublons autorises.</w:t>
            </w:r>
          </w:p>
        </w:tc>
      </w:tr>
      <w:tr>
        <w:tc>
          <w:tcPr>
            <w:tcW w:type="dxa" w:w="4986"/>
          </w:tcPr>
          <w:p>
            <w:r>
              <w:t>tests/__init__.py</w:t>
            </w:r>
          </w:p>
        </w:tc>
        <w:tc>
          <w:tcPr>
            <w:tcW w:type="dxa" w:w="4986"/>
          </w:tcPr>
          <w:p>
            <w:r>
              <w:t>Fichier package vide.</w:t>
            </w:r>
          </w:p>
        </w:tc>
      </w:tr>
    </w:tbl>
    <w:p/>
    <w:p>
      <w:pPr>
        <w:pStyle w:val="Heading2"/>
      </w:pPr>
      <w:r>
        <w:t>Dossiers data / exports / reports</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data/test_logs.json</w:t>
            </w:r>
          </w:p>
        </w:tc>
        <w:tc>
          <w:tcPr>
            <w:tcW w:type="dxa" w:w="4986"/>
          </w:tcPr>
          <w:p>
            <w:r>
              <w:t>Jeu de 1000 logs de test normalises, point d'appui des demonstrations.</w:t>
            </w:r>
          </w:p>
        </w:tc>
      </w:tr>
      <w:tr>
        <w:tc>
          <w:tcPr>
            <w:tcW w:type="dxa" w:w="4986"/>
          </w:tcPr>
          <w:p>
            <w:r>
              <w:t>exports/*.csv</w:t>
            </w:r>
          </w:p>
        </w:tc>
        <w:tc>
          <w:tcPr>
            <w:tcW w:type="dxa" w:w="4986"/>
          </w:tcPr>
          <w:p>
            <w:r>
              <w:t>Exports CSV deja generes par le module DATA.</w:t>
            </w:r>
          </w:p>
        </w:tc>
      </w:tr>
      <w:tr>
        <w:tc>
          <w:tcPr>
            <w:tcW w:type="dxa" w:w="4986"/>
          </w:tcPr>
          <w:p>
            <w:r>
              <w:t>exports/*.xlsx</w:t>
            </w:r>
          </w:p>
        </w:tc>
        <w:tc>
          <w:tcPr>
            <w:tcW w:type="dxa" w:w="4986"/>
          </w:tcPr>
          <w:p>
            <w:r>
              <w:t>Exports Excel deja generes.</w:t>
            </w:r>
          </w:p>
        </w:tc>
      </w:tr>
      <w:tr>
        <w:tc>
          <w:tcPr>
            <w:tcW w:type="dxa" w:w="4986"/>
          </w:tcPr>
          <w:p>
            <w:r>
              <w:t>reports/*.pdf</w:t>
            </w:r>
          </w:p>
        </w:tc>
        <w:tc>
          <w:tcPr>
            <w:tcW w:type="dxa" w:w="4986"/>
          </w:tcPr>
          <w:p>
            <w:r>
              <w:t>Rapports PDF de securite deja produits.</w:t>
            </w:r>
          </w:p>
        </w:tc>
      </w:tr>
      <w:tr>
        <w:tc>
          <w:tcPr>
            <w:tcW w:type="dxa" w:w="4986"/>
          </w:tcPr>
          <w:p>
            <w:r>
              <w:t>reports/compliance_*.json</w:t>
            </w:r>
          </w:p>
        </w:tc>
        <w:tc>
          <w:tcPr>
            <w:tcW w:type="dxa" w:w="4986"/>
          </w:tcPr>
          <w:p>
            <w:r>
              <w:t>Rapport JSON de conformite deja produit.</w:t>
            </w:r>
          </w:p>
        </w:tc>
      </w:tr>
      <w:tr>
        <w:tc>
          <w:tcPr>
            <w:tcW w:type="dxa" w:w="4986"/>
          </w:tcPr>
          <w:p>
            <w:r>
              <w:t>reports/weekly/*.pdf</w:t>
            </w:r>
          </w:p>
        </w:tc>
        <w:tc>
          <w:tcPr>
            <w:tcW w:type="dxa" w:w="4986"/>
          </w:tcPr>
          <w:p>
            <w:r>
              <w:t>Rapports hebdomadaires planifies ou generes manuellement.</w:t>
            </w:r>
          </w:p>
        </w:tc>
      </w:tr>
    </w:tbl>
    <w:p/>
    <w:p>
      <w:pPr>
        <w:pStyle w:val="Heading2"/>
      </w:pPr>
      <w:r>
        <w:t>Dossiers generators / scenarios / samples</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generators/log_generator.py</w:t>
            </w:r>
          </w:p>
        </w:tc>
        <w:tc>
          <w:tcPr>
            <w:tcW w:type="dxa" w:w="4986"/>
          </w:tcPr>
          <w:p>
            <w:r>
              <w:t>Fichier present mais vide. Probablement reserve a une future generation avancee de logs.</w:t>
            </w:r>
          </w:p>
        </w:tc>
      </w:tr>
      <w:tr>
        <w:tc>
          <w:tcPr>
            <w:tcW w:type="dxa" w:w="4986"/>
          </w:tcPr>
          <w:p>
            <w:r>
              <w:t>generators/attack_simulator.py</w:t>
            </w:r>
          </w:p>
        </w:tc>
        <w:tc>
          <w:tcPr>
            <w:tcW w:type="dxa" w:w="4986"/>
          </w:tcPr>
          <w:p>
            <w:r>
              <w:t>Fichier present mais vide. Semble prevu pour simuler des attaques.</w:t>
            </w:r>
          </w:p>
        </w:tc>
      </w:tr>
      <w:tr>
        <w:tc>
          <w:tcPr>
            <w:tcW w:type="dxa" w:w="4986"/>
          </w:tcPr>
          <w:p>
            <w:r>
              <w:t>generators/config.yaml</w:t>
            </w:r>
          </w:p>
        </w:tc>
        <w:tc>
          <w:tcPr>
            <w:tcW w:type="dxa" w:w="4986"/>
          </w:tcPr>
          <w:p>
            <w:r>
              <w:t>Configuration future non renseignee.</w:t>
            </w:r>
          </w:p>
        </w:tc>
      </w:tr>
      <w:tr>
        <w:tc>
          <w:tcPr>
            <w:tcW w:type="dxa" w:w="4986"/>
          </w:tcPr>
          <w:p>
            <w:r>
              <w:t>scenarios/mitre-attack/*.json</w:t>
            </w:r>
          </w:p>
        </w:tc>
        <w:tc>
          <w:tcPr>
            <w:tcW w:type="dxa" w:w="4986"/>
          </w:tcPr>
          <w:p>
            <w:r>
              <w:t>Fichiers de scenarios MITRE presents mais vides. Ils representent une intention d'extension, pas une fonctionnalite active.</w:t>
            </w:r>
          </w:p>
        </w:tc>
      </w:tr>
      <w:tr>
        <w:tc>
          <w:tcPr>
            <w:tcW w:type="dxa" w:w="4986"/>
          </w:tcPr>
          <w:p>
            <w:r>
              <w:t>scenarios/brute-force/*.json</w:t>
            </w:r>
          </w:p>
        </w:tc>
        <w:tc>
          <w:tcPr>
            <w:tcW w:type="dxa" w:w="4986"/>
          </w:tcPr>
          <w:p>
            <w:r>
              <w:t>Scenarios de brute force presents mais vides.</w:t>
            </w:r>
          </w:p>
        </w:tc>
      </w:tr>
      <w:tr>
        <w:tc>
          <w:tcPr>
            <w:tcW w:type="dxa" w:w="4986"/>
          </w:tcPr>
          <w:p>
            <w:r>
              <w:t>scenarios/lateral-movement/*.json</w:t>
            </w:r>
          </w:p>
        </w:tc>
        <w:tc>
          <w:tcPr>
            <w:tcW w:type="dxa" w:w="4986"/>
          </w:tcPr>
          <w:p>
            <w:r>
              <w:t>Scenario de mouvement lateral present mais vide.</w:t>
            </w:r>
          </w:p>
        </w:tc>
      </w:tr>
      <w:tr>
        <w:tc>
          <w:tcPr>
            <w:tcW w:type="dxa" w:w="4986"/>
          </w:tcPr>
          <w:p>
            <w:r>
              <w:t>scenarios/exfiltration/*.json</w:t>
            </w:r>
          </w:p>
        </w:tc>
        <w:tc>
          <w:tcPr>
            <w:tcW w:type="dxa" w:w="4986"/>
          </w:tcPr>
          <w:p>
            <w:r>
              <w:t>Scenario d'exfiltration present mais vide.</w:t>
            </w:r>
          </w:p>
        </w:tc>
      </w:tr>
      <w:tr>
        <w:tc>
          <w:tcPr>
            <w:tcW w:type="dxa" w:w="4986"/>
          </w:tcPr>
          <w:p>
            <w:r>
              <w:t>samples/</w:t>
            </w:r>
          </w:p>
        </w:tc>
        <w:tc>
          <w:tcPr>
            <w:tcW w:type="dxa" w:w="4986"/>
          </w:tcPr>
          <w:p>
            <w:r>
              <w:t>Dossier present mais non exploite dans le code visible.</w:t>
            </w:r>
          </w:p>
        </w:tc>
      </w:tr>
    </w:tbl>
    <w:p/>
    <w:p>
      <w:pPr>
        <w:pStyle w:val="Heading2"/>
      </w:pPr>
      <w:r>
        <w:t>Fichiers __init__.py vides</w:t>
      </w:r>
    </w:p>
    <w:tbl>
      <w:tblPr>
        <w:tblStyle w:val="TableGrid"/>
        <w:tblW w:type="auto" w:w="0"/>
        <w:tblLook w:firstColumn="1" w:firstRow="1" w:lastColumn="0" w:lastRow="0" w:noHBand="0" w:noVBand="1" w:val="04A0"/>
      </w:tblPr>
      <w:tblGrid>
        <w:gridCol w:w="4986"/>
        <w:gridCol w:w="4986"/>
      </w:tblGrid>
      <w:tr>
        <w:tc>
          <w:tcPr>
            <w:tcW w:type="dxa" w:w="4986"/>
            <w:shd w:fill="D9EAF7"/>
          </w:tcPr>
          <w:p>
            <w:r>
              <w:t>Fichier</w:t>
            </w:r>
          </w:p>
        </w:tc>
        <w:tc>
          <w:tcPr>
            <w:tcW w:type="dxa" w:w="4986"/>
            <w:shd w:fill="D9EAF7"/>
          </w:tcPr>
          <w:p>
            <w:r>
              <w:t>Utilite</w:t>
            </w:r>
          </w:p>
        </w:tc>
      </w:tr>
      <w:tr>
        <w:tc>
          <w:tcPr>
            <w:tcW w:type="dxa" w:w="4986"/>
          </w:tcPr>
          <w:p>
            <w:r>
              <w:t>app/__init__.py</w:t>
            </w:r>
          </w:p>
        </w:tc>
        <w:tc>
          <w:tcPr>
            <w:tcW w:type="dxa" w:w="4986"/>
          </w:tcPr>
          <w:p>
            <w:r>
              <w:t>Marque le dossier comme package Python.</w:t>
            </w:r>
          </w:p>
        </w:tc>
      </w:tr>
    </w:tbl>
    <w:p/>
    <w:p>
      <w:pPr>
        <w:pStyle w:val="Heading1"/>
      </w:pPr>
      <w:r>
        <w:t>8. Comment les fichiers collaborent entre eux</w:t>
      </w:r>
    </w:p>
    <w:p>
      <w:pPr>
        <w:pStyle w:val="ListBullet"/>
      </w:pPr>
      <w:r>
        <w:t>generate_test_logs.py cree les donnees de test dans data/test_logs.json.</w:t>
      </w:r>
    </w:p>
    <w:p>
      <w:pPr>
        <w:pStyle w:val="ListBullet"/>
      </w:pPr>
      <w:r>
        <w:t>ingest_test_logs.py lit ce fichier puis envoie les documents dans Elasticsearch.</w:t>
      </w:r>
    </w:p>
    <w:p>
      <w:pPr>
        <w:pStyle w:val="ListBullet"/>
      </w:pPr>
      <w:r>
        <w:t>init_indices.py prepare les index avant l'ingestion.</w:t>
      </w:r>
    </w:p>
    <w:p>
      <w:pPr>
        <w:pStyle w:val="ListBullet"/>
      </w:pPr>
      <w:r>
        <w:t>search.py et aggregations.py lisent les donnees indexees pour repondre aux besoins de Semaine 2.</w:t>
      </w:r>
    </w:p>
    <w:p>
      <w:pPr>
        <w:pStyle w:val="ListBullet"/>
      </w:pPr>
      <w:r>
        <w:t>server.py appelle directement search.py afin d'offrir une API et une petite interface utilisateur.</w:t>
      </w:r>
    </w:p>
    <w:p>
      <w:pPr>
        <w:pStyle w:val="ListBullet"/>
      </w:pPr>
      <w:r>
        <w:t>export.py, pdf_generator.py et compliance.py reutilisent search.py, aggregations.py et le client Elasticsearch pour fabriquer les livrables de Semaine 3.</w:t>
      </w:r>
    </w:p>
    <w:p>
      <w:pPr>
        <w:pStyle w:val="ListBullet"/>
      </w:pPr>
      <w:r>
        <w:t>scheduler.py automatise la generation periodique des rapports.</w:t>
      </w:r>
    </w:p>
    <w:p>
      <w:pPr>
        <w:pStyle w:val="ListBullet"/>
      </w:pPr>
      <w:r>
        <w:t>Les tests et scripts de validation servent de preuve de bon fonctionnement devant un jury ou un encadrant.</w:t>
      </w:r>
    </w:p>
    <w:p>
      <w:pPr>
        <w:pStyle w:val="Heading1"/>
      </w:pPr>
      <w:r>
        <w:t>9. Ce que le depot couvre bien et ce qu il ne couvre pas encore</w:t>
      </w:r>
    </w:p>
    <w:tbl>
      <w:tblPr>
        <w:tblStyle w:val="TableGrid"/>
        <w:tblW w:type="auto" w:w="0"/>
        <w:tblLook w:firstColumn="1" w:firstRow="1" w:lastColumn="0" w:lastRow="0" w:noHBand="0" w:noVBand="1" w:val="04A0"/>
      </w:tblPr>
      <w:tblGrid>
        <w:gridCol w:w="4986"/>
        <w:gridCol w:w="4986"/>
      </w:tblGrid>
      <w:tr>
        <w:tc>
          <w:tcPr>
            <w:tcW w:type="dxa" w:w="4986"/>
            <w:shd w:fill="D9EAF7"/>
          </w:tcPr>
          <w:p>
            <w:r>
              <w:t>Point observe</w:t>
            </w:r>
          </w:p>
        </w:tc>
        <w:tc>
          <w:tcPr>
            <w:tcW w:type="dxa" w:w="4986"/>
            <w:shd w:fill="D9EAF7"/>
          </w:tcPr>
          <w:p>
            <w:r>
              <w:t>Analyse</w:t>
            </w:r>
          </w:p>
        </w:tc>
      </w:tr>
      <w:tr>
        <w:tc>
          <w:tcPr>
            <w:tcW w:type="dxa" w:w="4986"/>
          </w:tcPr>
          <w:p>
            <w:r>
              <w:t>Couverture forte de la partie DATA</w:t>
            </w:r>
          </w:p>
        </w:tc>
        <w:tc>
          <w:tcPr>
            <w:tcW w:type="dxa" w:w="4986"/>
          </w:tcPr>
          <w:p>
            <w:r>
              <w:t>Le depot repond bien a la trajectoire DATA des 3 semaines: stockage, recherche, timeline, export, reporting et conformite.</w:t>
            </w:r>
          </w:p>
        </w:tc>
      </w:tr>
      <w:tr>
        <w:tc>
          <w:tcPr>
            <w:tcW w:type="dxa" w:w="4986"/>
          </w:tcPr>
          <w:p>
            <w:r>
              <w:t>Dimension demonstrable</w:t>
            </w:r>
          </w:p>
        </w:tc>
        <w:tc>
          <w:tcPr>
            <w:tcW w:type="dxa" w:w="4986"/>
          </w:tcPr>
          <w:p>
            <w:r>
              <w:t>La presence de scripts de validation et de rapports deja generes aide beaucoup pour une soutenance.</w:t>
            </w:r>
          </w:p>
        </w:tc>
      </w:tr>
      <w:tr>
        <w:tc>
          <w:tcPr>
            <w:tcW w:type="dxa" w:w="4986"/>
          </w:tcPr>
          <w:p>
            <w:r>
              <w:t>Placeholders visibles</w:t>
            </w:r>
          </w:p>
        </w:tc>
        <w:tc>
          <w:tcPr>
            <w:tcW w:type="dxa" w:w="4986"/>
          </w:tcPr>
          <w:p>
            <w:r>
              <w:t>Les generateurs avances et les scenarios MITRE sont presents mais vides; ils montrent une intention d'evolution plus qu'une implementation finie.</w:t>
            </w:r>
          </w:p>
        </w:tc>
      </w:tr>
      <w:tr>
        <w:tc>
          <w:tcPr>
            <w:tcW w:type="dxa" w:w="4986"/>
          </w:tcPr>
          <w:p>
            <w:r>
              <w:t>Dependances non alignees</w:t>
            </w:r>
          </w:p>
        </w:tc>
        <w:tc>
          <w:tcPr>
            <w:tcW w:type="dxa" w:w="4986"/>
          </w:tcPr>
          <w:p>
            <w:r>
              <w:t>Le code utilise plus de bibliotheques que celles listees dans requirements.txt. Cela devra etre corrige pour une reproduction propre.</w:t>
            </w:r>
          </w:p>
        </w:tc>
      </w:tr>
      <w:tr>
        <w:tc>
          <w:tcPr>
            <w:tcW w:type="dxa" w:w="4986"/>
          </w:tcPr>
          <w:p>
            <w:r>
              <w:t>Portee limitee</w:t>
            </w:r>
          </w:p>
        </w:tc>
        <w:tc>
          <w:tcPr>
            <w:tcW w:type="dxa" w:w="4986"/>
          </w:tcPr>
          <w:p>
            <w:r>
              <w:t>Le depot ne montre pas toute la chaine SIEM complete: agents de collecte, TLS actif, RBAC complet, moteur de correlation et SOAR ne sont pas developpes ici.</w:t>
            </w:r>
          </w:p>
        </w:tc>
      </w:tr>
      <w:tr>
        <w:tc>
          <w:tcPr>
            <w:tcW w:type="dxa" w:w="4986"/>
          </w:tcPr>
          <w:p>
            <w:r>
              <w:t>Petit point d'attention sur les alertes</w:t>
            </w:r>
          </w:p>
        </w:tc>
        <w:tc>
          <w:tcPr>
            <w:tcW w:type="dxa" w:w="4986"/>
          </w:tcPr>
          <w:p>
            <w:r>
              <w:t>Le rapport PDF lit les alertes via un filtre sur timestamp alors que le mapping de siem-alerts declare created_at. Cela peut limiter la remontee correcte des alertes dans les rapports.</w:t>
            </w:r>
          </w:p>
        </w:tc>
      </w:tr>
    </w:tbl>
    <w:p/>
    <w:p>
      <w:pPr>
        <w:pStyle w:val="Heading1"/>
      </w:pPr>
      <w:r>
        <w:t>10. Conclusion</w:t>
      </w:r>
    </w:p>
    <w:p>
      <w:r>
        <w:t>Le projet 'dataset' joue le role du module DATA du Smart SIEM. Sa mission est de rendre les logs exploitables: les structurer, les stocker, les retrouver, les agreger et les transformer en livrables de pilotage et d'audit. Au regard du cahier de charge, le depot couvre surtout les responsabilites data des trois semaines de projet: fondations en Semaine 1, investigation en Semaine 2, restitution et conformite en Semaine 3.</w:t>
      </w:r>
    </w:p>
    <w:p>
      <w:r>
        <w:t>En synthese, ce module est pertinent parce qu'il constitue la memoire, la base d'analyse et la couche de reporting du SIEM. C'est lui qui transforme de simples journaux techniques en informations consultables, auditable et presentables.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